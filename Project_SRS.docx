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</w:t>
      </w:r>
    </w:p>
    <w:p>
      <w:r>
        <w:t xml:space="preserve"> </w:t>
      </w:r>
    </w:p>
    <w:p>
      <w:r>
        <w:t xml:space="preserve">Software Requirements Specification </w:t>
      </w:r>
    </w:p>
    <w:p>
      <w:r>
        <w:t xml:space="preserve">AgroSphere – Smart Agricultural Support &amp; Sustainable Solution </w:t>
      </w:r>
    </w:p>
    <w:p>
      <w:r>
        <w:t xml:space="preserve"> </w:t>
      </w:r>
    </w:p>
    <w:p>
      <w:r>
        <w:t xml:space="preserve">Submitted by  </w:t>
      </w:r>
    </w:p>
    <w:p>
      <w:r>
        <w:t xml:space="preserve">1.  Sheraz Rafiq (F22BINFT1M01083)  </w:t>
      </w:r>
    </w:p>
    <w:p>
      <w:r>
        <w:t xml:space="preserve">2.  Muhammad Naveed (F22BINFT1M01112) </w:t>
      </w:r>
    </w:p>
    <w:p>
      <w:r>
        <w:t xml:space="preserve">Submitted to </w:t>
      </w:r>
    </w:p>
    <w:p>
      <w:r>
        <w:t xml:space="preserve">       Dr. Musarat Karim </w:t>
      </w:r>
    </w:p>
    <w:p>
      <w:r>
        <w:t xml:space="preserve">Department of Information Technology </w:t>
      </w:r>
    </w:p>
    <w:p>
      <w:r>
        <w:t xml:space="preserve">Faculty of Computing </w:t>
      </w:r>
    </w:p>
    <w:p>
      <w:r>
        <w:t xml:space="preserve">The Islamia University of Bahawalpur </w:t>
      </w:r>
    </w:p>
    <w:p>
      <w:r>
        <w:t xml:space="preserve">Meeting Details </w:t>
      </w:r>
    </w:p>
    <w:p>
      <w:r>
        <w:t xml:space="preserve">Supervisor </w:t>
      </w:r>
    </w:p>
    <w:p>
      <w:r>
        <w:t xml:space="preserve">Sr No  Details  Date </w:t>
      </w:r>
    </w:p>
    <w:p>
      <w:r>
        <w:t xml:space="preserve">Signature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</w:t>
      </w:r>
    </w:p>
    <w:p>
      <w:r>
        <w:t xml:space="preserve">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    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      </w:t>
      </w:r>
    </w:p>
    <w:p>
      <w:r>
        <w:t xml:space="preserve"> </w:t>
      </w:r>
    </w:p>
    <w:p>
      <w:r>
        <w:t xml:space="preserve">Summary </w:t>
      </w:r>
    </w:p>
    <w:p>
      <w:r>
        <w:t xml:space="preserve">This document provides the Software Requirements Specification for "AgroSphere – Smart </w:t>
      </w:r>
    </w:p>
    <w:p>
      <w:r>
        <w:t xml:space="preserve">Agricultural Support &amp; Sustainable Solution," a web-based platform connecting farmers </w:t>
      </w:r>
    </w:p>
    <w:p>
      <w:r>
        <w:t xml:space="preserve">with agricultural service providers through AI-powered crop diagnosis, product </w:t>
      </w:r>
    </w:p>
    <w:p>
      <w:r>
        <w:t xml:space="preserve">marketplaces, service bookings, and community engagement features. </w:t>
      </w:r>
    </w:p>
    <w:p>
      <w:r>
        <w:t xml:space="preserve"> </w:t>
      </w:r>
    </w:p>
    <w:p>
      <w:r>
        <w:t xml:space="preserve">Table of Contents </w:t>
      </w:r>
    </w:p>
    <w:p>
      <w:r>
        <w:t xml:space="preserve">1.  Introduction </w:t>
      </w:r>
    </w:p>
    <w:p>
      <w:r>
        <w:t xml:space="preserve">1.1 Purpose </w:t>
      </w:r>
    </w:p>
    <w:p>
      <w:r>
        <w:t xml:space="preserve">1.2 Scope </w:t>
      </w:r>
    </w:p>
    <w:p>
      <w:r>
        <w:t xml:space="preserve">1.3 Product Perspective </w:t>
      </w:r>
    </w:p>
    <w:p>
      <w:r>
        <w:t xml:space="preserve">1.4 User Characteristics </w:t>
      </w:r>
    </w:p>
    <w:p>
      <w:r>
        <w:t xml:space="preserve">1.5 Similar Apps and Systems/Literature Review </w:t>
      </w:r>
    </w:p>
    <w:p>
      <w:r>
        <w:t xml:space="preserve">1.6 Proposed Technologies </w:t>
      </w:r>
    </w:p>
    <w:p>
      <w:r>
        <w:t xml:space="preserve">2.  Requirements </w:t>
      </w:r>
    </w:p>
    <w:p>
      <w:r>
        <w:t xml:space="preserve">2.1 Functional Requirements </w:t>
      </w:r>
    </w:p>
    <w:p>
      <w:r>
        <w:t xml:space="preserve"> 2.1.1 Crop Disease Diagnosis </w:t>
      </w:r>
    </w:p>
    <w:p>
      <w:r>
        <w:t xml:space="preserve"> 2.1.2 Product Marketplace </w:t>
      </w:r>
    </w:p>
    <w:p>
      <w:r>
        <w:t xml:space="preserve"> 2.1.3 Solar Service Booking </w:t>
      </w:r>
    </w:p>
    <w:p>
      <w:r>
        <w:t xml:space="preserve"> 2.1.4 Event Management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2.1.5 User Registration </w:t>
      </w:r>
    </w:p>
    <w:p>
      <w:r>
        <w:t xml:space="preserve">2.2 Non-Functional Requirements </w:t>
      </w:r>
    </w:p>
    <w:p>
      <w:r>
        <w:t xml:space="preserve">3.  Use Cases and Flow of Processes </w:t>
      </w:r>
    </w:p>
    <w:p>
      <w:r>
        <w:t xml:space="preserve">3.1 Use Case 1: AI Crop Disease Diagnosis </w:t>
      </w:r>
    </w:p>
    <w:p>
      <w:r>
        <w:t xml:space="preserve">3.2 Use Case 2: Product Comparison &amp; Purchase </w:t>
      </w:r>
    </w:p>
    <w:p>
      <w:r>
        <w:t xml:space="preserve">3.3 Use Case 3: Solar Service Booking </w:t>
      </w:r>
    </w:p>
    <w:p>
      <w:r>
        <w:t xml:space="preserve">3.4 Use Case 4: Event Registration </w:t>
      </w:r>
    </w:p>
    <w:p>
      <w:r>
        <w:t xml:space="preserve">3.5 Use Case 5: Role-Based Registration </w:t>
      </w:r>
    </w:p>
    <w:p>
      <w:r>
        <w:t xml:space="preserve">4.  References </w:t>
      </w:r>
    </w:p>
    <w:p>
      <w:r>
        <w:t xml:space="preserve"> </w:t>
      </w:r>
    </w:p>
    <w:p>
      <w:r>
        <w:t xml:space="preserve">1. Introduction </w:t>
      </w:r>
    </w:p>
    <w:p>
      <w:r>
        <w:t xml:space="preserve">AgroSphere is a comprehensive web-based platform designed to connect farmers with </w:t>
      </w:r>
    </w:p>
    <w:p>
      <w:r>
        <w:t xml:space="preserve">agricultural service providers including pesticide companies, field officers, and solar </w:t>
      </w:r>
    </w:p>
    <w:p>
      <w:r>
        <w:t xml:space="preserve">irrigation installers through AI-powered crop diagnosis and digital service management. </w:t>
      </w:r>
    </w:p>
    <w:p>
      <w:r>
        <w:t xml:space="preserve">1.1 Purpose </w:t>
      </w:r>
    </w:p>
    <w:p>
      <w:r>
        <w:t xml:space="preserve">To provide farmers with fast, reliable agricultural solutions through AI diagnosis, expert </w:t>
      </w:r>
    </w:p>
    <w:p>
      <w:r>
        <w:t xml:space="preserve">assistance, product access, and service connections in a unified digital platform. </w:t>
      </w:r>
    </w:p>
    <w:p>
      <w:r>
        <w:t xml:space="preserve">1.2 Scope </w:t>
      </w:r>
    </w:p>
    <w:p>
      <w:r>
        <w:t xml:space="preserve">The system includes AI crop diagnosis, pesticide product marketplace, solar service </w:t>
      </w:r>
    </w:p>
    <w:p>
      <w:r>
        <w:t xml:space="preserve">booking, event management, and multi-role user management. Excludes payment </w:t>
      </w:r>
    </w:p>
    <w:p>
      <w:r>
        <w:t xml:space="preserve">processing, logistics, and mobile app in initial phase. </w:t>
      </w:r>
    </w:p>
    <w:p>
      <w:r>
        <w:t xml:space="preserve">1.3 Product Perspective </w:t>
      </w:r>
    </w:p>
    <w:p>
      <w:r>
        <w:t xml:space="preserve">A standalone web platform that can integrate with third-party services and may expand to </w:t>
      </w:r>
    </w:p>
    <w:p>
      <w:r>
        <w:t xml:space="preserve">mobile applications.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1.4 User Characteristics </w:t>
      </w:r>
    </w:p>
    <w:p>
      <w:r>
        <w:t xml:space="preserve">Farmers (basic tech skills), Pesticide Companies (moderate), Field Officers (moderate), </w:t>
      </w:r>
    </w:p>
    <w:p>
      <w:r>
        <w:t xml:space="preserve">Solar Installers (basic), Admin (advanced). </w:t>
      </w:r>
    </w:p>
    <w:p>
      <w:r>
        <w:t xml:space="preserve">1.5 Similar Apps and Systems/Literature Review </w:t>
      </w:r>
    </w:p>
    <w:p>
      <w:r>
        <w:t xml:space="preserve">Plantix (AI diagnosis only), AgroStar (product sales only), FarmLogs (data management </w:t>
      </w:r>
    </w:p>
    <w:p>
      <w:r>
        <w:t xml:space="preserve">only). AgroSphere integrates all these features. </w:t>
      </w:r>
    </w:p>
    <w:p>
      <w:r>
        <w:t xml:space="preserve">1.6 Proposed Technologies </w:t>
      </w:r>
    </w:p>
    <w:p>
      <w:r>
        <w:t xml:space="preserve">Frontend: React.js, Tailwind CSS; Backend: Node.js, Python; Database: MongoDB; AI: </w:t>
      </w:r>
    </w:p>
    <w:p>
      <w:r>
        <w:t xml:space="preserve">TensorFlow/PyTorch; Cloud: AWS S3. </w:t>
      </w:r>
    </w:p>
    <w:p>
      <w:r>
        <w:t xml:space="preserve"> </w:t>
      </w:r>
    </w:p>
    <w:p>
      <w:r>
        <w:t xml:space="preserve">2. Requirements </w:t>
      </w:r>
    </w:p>
    <w:p>
      <w:r>
        <w:t xml:space="preserve">2.1 Functional Requirements </w:t>
      </w:r>
    </w:p>
    <w:p>
      <w:r>
        <w:t xml:space="preserve">2.1.1 Crop Disease Diagnosis </w:t>
      </w:r>
    </w:p>
    <w:p>
      <w:r>
        <w:t xml:space="preserve">•  ID: FR001 </w:t>
      </w:r>
    </w:p>
    <w:p>
      <w:r>
        <w:t xml:space="preserve">•  Purpose: Farmers upload crop images for AI diagnosis </w:t>
      </w:r>
    </w:p>
    <w:p>
      <w:r>
        <w:t xml:space="preserve">•  Users: Farmer, Field Officer </w:t>
      </w:r>
    </w:p>
    <w:p>
      <w:r>
        <w:t xml:space="preserve">•  Input: Crop image, symptoms, location </w:t>
      </w:r>
    </w:p>
    <w:p>
      <w:r>
        <w:t xml:space="preserve">•  Output: Diagnosis, confidence score, recommendations </w:t>
      </w:r>
    </w:p>
    <w:p>
      <w:r>
        <w:t xml:space="preserve">2.1.2 Product Marketplace </w:t>
      </w:r>
    </w:p>
    <w:p>
      <w:r>
        <w:t xml:space="preserve">•  ID: FR002 </w:t>
      </w:r>
    </w:p>
    <w:p>
      <w:r>
        <w:t xml:space="preserve">•  Purpose: Companies list products; farmers compare and contact </w:t>
      </w:r>
    </w:p>
    <w:p>
      <w:r>
        <w:t xml:space="preserve">•  Users: Pesticide Company, Farmer </w:t>
      </w:r>
    </w:p>
    <w:p>
      <w:r>
        <w:t xml:space="preserve">•  Input: Product details, pricing, offers </w:t>
      </w:r>
    </w:p>
    <w:p>
      <w:r>
        <w:t xml:space="preserve">•  Output: Product catalog, comparison view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2.1.3 Solar Service Booking </w:t>
      </w:r>
    </w:p>
    <w:p>
      <w:r>
        <w:t xml:space="preserve">•  ID: FR003 </w:t>
      </w:r>
    </w:p>
    <w:p>
      <w:r>
        <w:t xml:space="preserve">•  Purpose: Farmers book solar installation/maintenance </w:t>
      </w:r>
    </w:p>
    <w:p>
      <w:r>
        <w:t xml:space="preserve">•  Users: Solar Installer, Farmer </w:t>
      </w:r>
    </w:p>
    <w:p>
      <w:r>
        <w:t xml:space="preserve">•  Input: Service type, location, requirements </w:t>
      </w:r>
    </w:p>
    <w:p>
      <w:r>
        <w:t xml:space="preserve">•  Output: Service booking, quotations </w:t>
      </w:r>
    </w:p>
    <w:p>
      <w:r>
        <w:t xml:space="preserve">2.1.4 Event Management </w:t>
      </w:r>
    </w:p>
    <w:p>
      <w:r>
        <w:t xml:space="preserve">•  ID: FR004 </w:t>
      </w:r>
    </w:p>
    <w:p>
      <w:r>
        <w:t xml:space="preserve">•  Purpose: Promote agricultural events and training </w:t>
      </w:r>
    </w:p>
    <w:p>
      <w:r>
        <w:t xml:space="preserve">•  Users: All roles </w:t>
      </w:r>
    </w:p>
    <w:p>
      <w:r>
        <w:t xml:space="preserve">•  Input: Event details, registration links </w:t>
      </w:r>
    </w:p>
    <w:p>
      <w:r>
        <w:t xml:space="preserve">•  Output: Event calendar, notifications </w:t>
      </w:r>
    </w:p>
    <w:p>
      <w:r>
        <w:t xml:space="preserve">2.1.5 User Registration </w:t>
      </w:r>
    </w:p>
    <w:p>
      <w:r>
        <w:t xml:space="preserve">•  ID: FR005 </w:t>
      </w:r>
    </w:p>
    <w:p>
      <w:r>
        <w:t xml:space="preserve">•  Purpose: Secure registration with role-based access </w:t>
      </w:r>
    </w:p>
    <w:p>
      <w:r>
        <w:t xml:space="preserve">•  Users: All roles </w:t>
      </w:r>
    </w:p>
    <w:p>
      <w:r>
        <w:t xml:space="preserve">•  Input: User details, role selection </w:t>
      </w:r>
    </w:p>
    <w:p>
      <w:r>
        <w:t xml:space="preserve">•  Output: User account, dashboard access </w:t>
      </w:r>
    </w:p>
    <w:p>
      <w:r>
        <w:t xml:space="preserve">2.2 Non-Functional Requirements </w:t>
      </w:r>
    </w:p>
    <w:p>
      <w:r>
        <w:t xml:space="preserve">•  Performance: Page load &lt; 3s, AI response &lt; 10s </w:t>
      </w:r>
    </w:p>
    <w:p>
      <w:r>
        <w:t xml:space="preserve">•  Availability: 99.5% uptime </w:t>
      </w:r>
    </w:p>
    <w:p>
      <w:r>
        <w:t xml:space="preserve">•  Security: SSL, role-based access </w:t>
      </w:r>
    </w:p>
    <w:p>
      <w:r>
        <w:t xml:space="preserve">•  Usability: Responsive, multilingual </w:t>
      </w:r>
    </w:p>
    <w:p>
      <w:r>
        <w:t xml:space="preserve"> </w:t>
      </w:r>
    </w:p>
    <w:p>
      <w:r>
        <w:t xml:space="preserve">3. Use Cases and Flow of Processes </w:t>
      </w:r>
    </w:p>
    <w:p>
      <w:r>
        <w:t xml:space="preserve">3.1 Use Case 1: AI Crop Disease Diagnosis </w:t>
      </w:r>
    </w:p>
    <w:p>
      <w:r>
        <w:t xml:space="preserve">Flow Diagram: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</w:t>
      </w:r>
    </w:p>
    <w:p>
      <w:r>
        <w:t xml:space="preserve">Use Case Table: </w:t>
      </w:r>
    </w:p>
    <w:p>
      <w:r>
        <w:t xml:space="preserve">ID  UC001 </w:t>
      </w:r>
    </w:p>
    <w:p>
      <w:r>
        <w:t xml:space="preserve">Name  AI Crop Disease Diagnosis </w:t>
      </w:r>
    </w:p>
    <w:p>
      <w:r>
        <w:t xml:space="preserve">Description  Farmer uploads crop image for AI diagnosis with expert fallback </w:t>
      </w:r>
    </w:p>
    <w:p>
      <w:r>
        <w:t xml:space="preserve">Requirement(s)  FR001 </w:t>
      </w:r>
    </w:p>
    <w:p>
      <w:r>
        <w:t xml:space="preserve">Actor(s)  Farmer, Field Officer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Precondition  Farmer logged in, has crop image </w:t>
      </w:r>
    </w:p>
    <w:p>
      <w:r>
        <w:t xml:space="preserve">Postcondition  Diagnosis stored, notifications sent </w:t>
      </w:r>
    </w:p>
    <w:p>
      <w:r>
        <w:t xml:space="preserve">1. Upload image+symptoms </w:t>
      </w:r>
    </w:p>
    <w:p>
      <w:r>
        <w:t xml:space="preserve">2. AI analyzes </w:t>
      </w:r>
    </w:p>
    <w:p>
      <w:r>
        <w:t xml:space="preserve">3. If confidence high, show results </w:t>
      </w:r>
    </w:p>
    <w:p>
      <w:r>
        <w:t xml:space="preserve">Basic Flow </w:t>
      </w:r>
    </w:p>
    <w:p>
      <w:r>
        <w:t xml:space="preserve">4. Else notify FO </w:t>
      </w:r>
    </w:p>
    <w:p>
      <w:r>
        <w:t xml:space="preserve">5. FO reviews </w:t>
      </w:r>
    </w:p>
    <w:p>
      <w:r>
        <w:t xml:space="preserve">6. Notify farmer </w:t>
      </w:r>
    </w:p>
    <w:p>
      <w:r>
        <w:t xml:space="preserve">Alternative Flow  FO directly diagnoses without AI </w:t>
      </w:r>
    </w:p>
    <w:p>
      <w:r>
        <w:t xml:space="preserve">Exceptions  Invalid image, AI unavailable </w:t>
      </w:r>
    </w:p>
    <w:p>
      <w:r>
        <w:t xml:space="preserve">3.2 Use Case 2: Product Comparison &amp; Purchase </w:t>
      </w:r>
    </w:p>
    <w:p>
      <w:r>
        <w:t xml:space="preserve">Flow Diagram: </w:t>
      </w:r>
    </w:p>
    <w:p>
      <w:r>
        <w:t xml:space="preserve"> </w:t>
      </w:r>
    </w:p>
    <w:p>
      <w:r>
        <w:t xml:space="preserve">  </w:t>
      </w:r>
    </w:p>
    <w:p>
      <w:r>
        <w:t xml:space="preserve">Use Case Table: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ID  UC002 </w:t>
      </w:r>
    </w:p>
    <w:p>
      <w:r>
        <w:t xml:space="preserve">Name  Product Comparison &amp; Purchase </w:t>
      </w:r>
    </w:p>
    <w:p>
      <w:r>
        <w:t xml:space="preserve">Description  Farmer compares pesticide products and contacts companies </w:t>
      </w:r>
    </w:p>
    <w:p>
      <w:r>
        <w:t xml:space="preserve">Requirement(s)  FR002 </w:t>
      </w:r>
    </w:p>
    <w:p>
      <w:r>
        <w:t xml:space="preserve">Actor(s)  Farmer, Pesticide Company </w:t>
      </w:r>
    </w:p>
    <w:p>
      <w:r>
        <w:t xml:space="preserve">Precondition  Products listed, farmer logged in </w:t>
      </w:r>
    </w:p>
    <w:p>
      <w:r>
        <w:t xml:space="preserve">Postcondition  Contact established, potential sale </w:t>
      </w:r>
    </w:p>
    <w:p>
      <w:r>
        <w:t xml:space="preserve">1. Search products </w:t>
      </w:r>
    </w:p>
    <w:p>
      <w:r>
        <w:t xml:space="preserve">2. Filter and compare </w:t>
      </w:r>
    </w:p>
    <w:p>
      <w:r>
        <w:t xml:space="preserve">Basic Flow  3. Contact company </w:t>
      </w:r>
    </w:p>
    <w:p>
      <w:r>
        <w:t xml:space="preserve">4. Negotiate </w:t>
      </w:r>
    </w:p>
    <w:p>
      <w:r>
        <w:t xml:space="preserve">5. Rate experience </w:t>
      </w:r>
    </w:p>
    <w:p>
      <w:r>
        <w:t xml:space="preserve">3.3 Use Case 3: Solar Service Booking </w:t>
      </w:r>
    </w:p>
    <w:p>
      <w:r>
        <w:t xml:space="preserve">Flow Diagram: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</w:t>
      </w:r>
    </w:p>
    <w:p>
      <w:r>
        <w:t xml:space="preserve">Use Case Table: </w:t>
      </w:r>
    </w:p>
    <w:p>
      <w:r>
        <w:t xml:space="preserve">ID  UC003 </w:t>
      </w:r>
    </w:p>
    <w:p>
      <w:r>
        <w:t xml:space="preserve">Name  Solar Service Booking </w:t>
      </w:r>
    </w:p>
    <w:p>
      <w:r>
        <w:t xml:space="preserve">Description  Farmer requests solar irrigation services </w:t>
      </w:r>
    </w:p>
    <w:p>
      <w:r>
        <w:t xml:space="preserve">Requirement(s)  FR003 </w:t>
      </w:r>
    </w:p>
    <w:p>
      <w:r>
        <w:t xml:space="preserve">Actor(s)  Farmer, Solar Installer </w:t>
      </w:r>
    </w:p>
    <w:p>
      <w:r>
        <w:t xml:space="preserve">Precondition  Installers registered, farmer logged in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Postcondition  Service booked or declined </w:t>
      </w:r>
    </w:p>
    <w:p>
      <w:r>
        <w:t xml:space="preserve">1. Submit request </w:t>
      </w:r>
    </w:p>
    <w:p>
      <w:r>
        <w:t xml:space="preserve">2. Installer responds </w:t>
      </w:r>
    </w:p>
    <w:p>
      <w:r>
        <w:t xml:space="preserve">Basic Flow  3. Quote negotiation </w:t>
      </w:r>
    </w:p>
    <w:p>
      <w:r>
        <w:t xml:space="preserve">4. Schedule service </w:t>
      </w:r>
    </w:p>
    <w:p>
      <w:r>
        <w:t xml:space="preserve">5. Rate service </w:t>
      </w:r>
    </w:p>
    <w:p>
      <w:r>
        <w:t xml:space="preserve">3.4 Use Case 4: Event Registration </w:t>
      </w:r>
    </w:p>
    <w:p>
      <w:r>
        <w:t xml:space="preserve">Flow Diagram: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</w:t>
      </w:r>
    </w:p>
    <w:p>
      <w:r>
        <w:t xml:space="preserve">Use Case Table: </w:t>
      </w:r>
    </w:p>
    <w:p>
      <w:r>
        <w:t xml:space="preserve">ID  UC004 </w:t>
      </w:r>
    </w:p>
    <w:p>
      <w:r>
        <w:t xml:space="preserve">Name  Event Registration </w:t>
      </w:r>
    </w:p>
    <w:p>
      <w:r>
        <w:t xml:space="preserve">Description  Farmers register for agricultural events </w:t>
      </w:r>
    </w:p>
    <w:p>
      <w:r>
        <w:t xml:space="preserve">Requirement(s)  FR004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Actor(s)  Company, Farmer </w:t>
      </w:r>
    </w:p>
    <w:p>
      <w:r>
        <w:t xml:space="preserve">Precondition  Event created, farmer logged in </w:t>
      </w:r>
    </w:p>
    <w:p>
      <w:r>
        <w:t xml:space="preserve">Postcondition  Registration completed or saved </w:t>
      </w:r>
    </w:p>
    <w:p>
      <w:r>
        <w:t xml:space="preserve">1. View event </w:t>
      </w:r>
    </w:p>
    <w:p>
      <w:r>
        <w:t xml:space="preserve">2. Register interest </w:t>
      </w:r>
    </w:p>
    <w:p>
      <w:r>
        <w:t xml:space="preserve">Basic Flow  3. Get confirmation </w:t>
      </w:r>
    </w:p>
    <w:p>
      <w:r>
        <w:t xml:space="preserve">4. Attend event </w:t>
      </w:r>
    </w:p>
    <w:p>
      <w:r>
        <w:t xml:space="preserve">5. Provide feedback </w:t>
      </w:r>
    </w:p>
    <w:p>
      <w:r>
        <w:t xml:space="preserve">3.5 Use Case 5: Role-Based Registration </w:t>
      </w:r>
    </w:p>
    <w:p>
      <w:r>
        <w:t xml:space="preserve">Flow Diagram: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 </w:t>
      </w:r>
    </w:p>
    <w:p>
      <w:r>
        <w:t xml:space="preserve">   </w:t>
      </w:r>
    </w:p>
    <w:p>
      <w:r>
        <w:t xml:space="preserve">Use Case Table: </w:t>
      </w:r>
    </w:p>
    <w:p>
      <w:r>
        <w:t xml:space="preserve">ID  UC005 </w:t>
      </w:r>
    </w:p>
    <w:p>
      <w:r>
        <w:t xml:space="preserve">Name  Role-Based Registration </w:t>
      </w:r>
    </w:p>
    <w:p>
      <w:r>
        <w:t xml:space="preserve">Description  User registers with specific role and permissions </w:t>
      </w:r>
    </w:p>
    <w:p>
      <w:r>
        <w:t xml:space="preserve">Requirement(s)  FR005 </w:t>
      </w:r>
    </w:p>
    <w:p>
      <w:r>
        <w:t xml:space="preserve">Actor(s)  All roles, Admin </w:t>
      </w:r>
    </w:p>
    <w:p>
      <w:r>
        <w:t xml:space="preserve">    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p>
      <w:r>
        <w:t xml:space="preserve">Precondition  New user, valid email </w:t>
      </w:r>
    </w:p>
    <w:p>
      <w:r>
        <w:t xml:space="preserve">Postcondition  Account created with role permissions </w:t>
      </w:r>
    </w:p>
    <w:p>
      <w:r>
        <w:t xml:space="preserve">1. Select role </w:t>
      </w:r>
    </w:p>
    <w:p>
      <w:r>
        <w:t xml:space="preserve">2. Enter details </w:t>
      </w:r>
    </w:p>
    <w:p>
      <w:r>
        <w:t xml:space="preserve">Basic Flow  3. Submit for approval </w:t>
      </w:r>
    </w:p>
    <w:p>
      <w:r>
        <w:t xml:space="preserve">4. Admin reviews </w:t>
      </w:r>
    </w:p>
    <w:p>
      <w:r>
        <w:t xml:space="preserve">5. Account activated </w:t>
      </w:r>
    </w:p>
    <w:p>
      <w:r>
        <w:t xml:space="preserve"> </w:t>
      </w:r>
    </w:p>
    <w:p>
      <w:r>
        <w:t xml:space="preserve">4. References </w:t>
      </w:r>
    </w:p>
    <w:p>
      <w:r>
        <w:t xml:space="preserve">1.  Project Proposal: "AgroSphere – Smart Agricultural Support &amp; Sustainable Solution" </w:t>
      </w:r>
    </w:p>
    <w:p>
      <w:r>
        <w:t xml:space="preserve">2.  IEEE Std 830-1998, Software Requirements Specifications </w:t>
      </w:r>
    </w:p>
    <w:p>
      <w:r>
        <w:t xml:space="preserve">3.  Plantix App: https://plantix.net </w:t>
      </w:r>
    </w:p>
    <w:p>
      <w:r>
        <w:t xml:space="preserve">4.  React.js Documentation: https://reactjs.org </w:t>
      </w:r>
    </w:p>
    <w:p>
      <w:r>
        <w:t xml:space="preserve">5.  MongoDB Documentation: https://docs.mongodb.com </w:t>
      </w:r>
    </w:p>
    <w:p>
      <w:r>
        <w:t xml:space="preserve"> </w:t>
      </w:r>
    </w:p>
    <w:p>
      <w:r>
        <w:t xml:space="preserve"> </w:t>
      </w:r>
    </w:p>
    <w:p>
      <w:r>
        <w:t xml:space="preserve">     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